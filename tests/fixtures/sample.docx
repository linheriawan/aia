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Report</w:t>
      </w:r>
    </w:p>
    <w:p>
      <w:r>
        <w:t>This is a normal paragraph for testing read_docx.</w:t>
      </w:r>
    </w:p>
    <w:p>
      <w:r>
        <w:t>Second paragraph with more text.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Widget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